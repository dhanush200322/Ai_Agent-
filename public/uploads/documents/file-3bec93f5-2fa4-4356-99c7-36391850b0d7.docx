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Agent Platform - Product Requirements Document (PRD)</w:t>
      </w:r>
    </w:p>
    <w:p>
      <w:r>
        <w:rPr>
          <w:b/>
        </w:rPr>
        <w:t xml:space="preserve">Vision: </w:t>
      </w:r>
      <w:r>
        <w:t>Create AI agents from user knowledge bases and deploy them to Website, WhatsApp, Voice, API, and other channels using RAG, Memory, and Agent Actions.</w:t>
      </w:r>
    </w:p>
    <w:p>
      <w:pPr>
        <w:pStyle w:val="Heading1"/>
      </w:pPr>
      <w:r>
        <w:t>Product Overview</w:t>
      </w:r>
    </w:p>
    <w:p>
      <w:r>
        <w:t>Users can create AI agents, upload documents, enable memory, connect channels, deploy agents, and manage subscriptions.</w:t>
        <w:br/>
        <w:t>The platform provides RAG-based responses, long-term memory, multi-channel deployment, and business automation.</w:t>
      </w:r>
    </w:p>
    <w:p>
      <w:pPr>
        <w:pStyle w:val="Heading1"/>
      </w:pPr>
      <w:r>
        <w:t>Landing Page UI Components</w:t>
      </w:r>
    </w:p>
    <w:p>
      <w:r>
        <w:t>Hero Section</w:t>
        <w:br/>
        <w:t>- Headline: Create AI Agents From Your Knowledge</w:t>
        <w:br/>
        <w:t>- CTA: Create Agent, Watch Demo</w:t>
        <w:br/>
        <w:br/>
        <w:t>Features Section</w:t>
        <w:br/>
        <w:t>- AI Agent Builder</w:t>
        <w:br/>
        <w:t>- Knowledge Base (RAG)</w:t>
        <w:br/>
        <w:t>- Long-Term Memory</w:t>
        <w:br/>
        <w:t>- WhatsApp Integration</w:t>
        <w:br/>
        <w:t>- Voice Assistant</w:t>
        <w:br/>
        <w:t>- Analytics</w:t>
        <w:br/>
        <w:br/>
        <w:t>Use Cases</w:t>
        <w:br/>
        <w:t>- HR Agent</w:t>
        <w:br/>
        <w:t>- Customer Support Agent</w:t>
        <w:br/>
        <w:t>- Sales Agent</w:t>
        <w:br/>
        <w:t>- Internal Knowledge Assistant</w:t>
        <w:br/>
        <w:br/>
        <w:t>Pricing Section</w:t>
        <w:br/>
        <w:t>- Free Trial</w:t>
        <w:br/>
        <w:t>- Starter</w:t>
        <w:br/>
        <w:t>- Pro</w:t>
        <w:br/>
        <w:t>- Business</w:t>
      </w:r>
    </w:p>
    <w:p>
      <w:pPr>
        <w:pStyle w:val="Heading1"/>
      </w:pPr>
      <w:r>
        <w:t>Authentication</w:t>
      </w:r>
    </w:p>
    <w:p>
      <w:r>
        <w:t>- Sign Up</w:t>
        <w:br/>
        <w:t>- Login</w:t>
        <w:br/>
        <w:t>- Forgot Password</w:t>
        <w:br/>
        <w:t>- Email Verification</w:t>
        <w:br/>
        <w:t>- Social Login (Future)</w:t>
      </w:r>
    </w:p>
    <w:p>
      <w:pPr>
        <w:pStyle w:val="Heading1"/>
      </w:pPr>
      <w:r>
        <w:t>Dashboard Components</w:t>
      </w:r>
    </w:p>
    <w:p>
      <w:r>
        <w:t>Sidebar</w:t>
        <w:br/>
        <w:t>- Dashboard</w:t>
        <w:br/>
        <w:t>- Create Agent</w:t>
        <w:br/>
        <w:t>- My Agents</w:t>
        <w:br/>
        <w:t>- Knowledge Bases</w:t>
        <w:br/>
        <w:t>- Integrations</w:t>
        <w:br/>
        <w:t>- Analytics</w:t>
        <w:br/>
        <w:t>- Billing</w:t>
        <w:br/>
        <w:t>- Settings</w:t>
        <w:br/>
        <w:br/>
        <w:t>Main Dashboard Cards</w:t>
        <w:br/>
        <w:t>- Total Agents</w:t>
        <w:br/>
        <w:t>- Active Agents</w:t>
        <w:br/>
        <w:t>- Messages</w:t>
        <w:br/>
        <w:t>- Knowledge Base Size</w:t>
        <w:br/>
        <w:t>- Subscription Status</w:t>
      </w:r>
    </w:p>
    <w:p>
      <w:pPr>
        <w:pStyle w:val="Heading1"/>
      </w:pPr>
      <w:r>
        <w:t>Create Agent Flow</w:t>
      </w:r>
    </w:p>
    <w:p>
      <w:r>
        <w:t>Step 1: Agent Details</w:t>
        <w:br/>
        <w:t>- Agent Name</w:t>
        <w:br/>
        <w:t>- Description</w:t>
        <w:br/>
        <w:t>- Role</w:t>
        <w:br/>
        <w:br/>
        <w:t>Step 2: Knowledge Base</w:t>
        <w:br/>
        <w:t>- Upload PDF</w:t>
        <w:br/>
        <w:t>- Upload DOCX</w:t>
        <w:br/>
        <w:t>- Upload TXT</w:t>
        <w:br/>
        <w:t>- Website Crawl</w:t>
        <w:br/>
        <w:t>- FAQ Input</w:t>
        <w:br/>
        <w:br/>
        <w:t>Step 3: Memory</w:t>
        <w:br/>
        <w:t>- Session Memory</w:t>
        <w:br/>
        <w:t>- Long-Term Memory</w:t>
        <w:br/>
        <w:t>- Retention Settings</w:t>
        <w:br/>
        <w:br/>
        <w:t>Step 4: Channels</w:t>
        <w:br/>
        <w:t>- Website</w:t>
        <w:br/>
        <w:t>- WhatsApp</w:t>
        <w:br/>
        <w:t>- Telegram</w:t>
        <w:br/>
        <w:t>- Voice</w:t>
        <w:br/>
        <w:t>- API</w:t>
        <w:br/>
        <w:br/>
        <w:t>Step 5: Deploy</w:t>
      </w:r>
    </w:p>
    <w:p>
      <w:pPr>
        <w:pStyle w:val="Heading1"/>
      </w:pPr>
      <w:r>
        <w:t>Knowledge Base Features</w:t>
      </w:r>
    </w:p>
    <w:p>
      <w:r>
        <w:t>- Document Upload</w:t>
        <w:br/>
        <w:t>- Chunking</w:t>
        <w:br/>
        <w:t>- Embeddings</w:t>
        <w:br/>
        <w:t>- Vector Database</w:t>
        <w:br/>
        <w:t>- Source Citations</w:t>
        <w:br/>
        <w:t>- Multiple Knowledge Bases</w:t>
        <w:br/>
        <w:t>- Knowledge Analytics</w:t>
      </w:r>
    </w:p>
    <w:p>
      <w:pPr>
        <w:pStyle w:val="Heading1"/>
      </w:pPr>
      <w:r>
        <w:t>Memory System</w:t>
      </w:r>
    </w:p>
    <w:p>
      <w:r>
        <w:t>- Session Memory</w:t>
        <w:br/>
        <w:t>- User Memory</w:t>
        <w:br/>
        <w:t>- Long-Term Memory</w:t>
        <w:br/>
        <w:t>- Conversation History</w:t>
        <w:br/>
        <w:t>- Preference Storage</w:t>
      </w:r>
    </w:p>
    <w:p>
      <w:pPr>
        <w:pStyle w:val="Heading1"/>
      </w:pPr>
      <w:r>
        <w:t>Agent Actions</w:t>
      </w:r>
    </w:p>
    <w:p>
      <w:r>
        <w:t>- Send Email</w:t>
        <w:br/>
        <w:t>- Create Ticket</w:t>
        <w:br/>
        <w:t>- Calendar Booking</w:t>
        <w:br/>
        <w:t>- CRM Integration</w:t>
        <w:br/>
        <w:t>- Database Queries</w:t>
        <w:br/>
        <w:t>- Social Media Posting</w:t>
        <w:br/>
        <w:t>- Report Generation</w:t>
      </w:r>
    </w:p>
    <w:p>
      <w:pPr>
        <w:pStyle w:val="Heading1"/>
      </w:pPr>
      <w:r>
        <w:t>Deployment Options</w:t>
      </w:r>
    </w:p>
    <w:p>
      <w:r>
        <w:t>Website:</w:t>
        <w:br/>
        <w:t>- Embed Script Generator</w:t>
        <w:br/>
        <w:br/>
        <w:t>React:</w:t>
        <w:br/>
        <w:t>- Component Generator</w:t>
        <w:br/>
        <w:br/>
        <w:t>WordPress:</w:t>
        <w:br/>
        <w:t>- Plugin Configuration</w:t>
        <w:br/>
        <w:br/>
        <w:t>WhatsApp:</w:t>
        <w:br/>
        <w:t>- Business API Connection</w:t>
        <w:br/>
        <w:br/>
        <w:t>API:</w:t>
        <w:br/>
        <w:t>- REST Endpoint Generation</w:t>
      </w:r>
    </w:p>
    <w:p>
      <w:pPr>
        <w:pStyle w:val="Heading1"/>
      </w:pPr>
      <w:r>
        <w:t>Agent Management UI</w:t>
      </w:r>
    </w:p>
    <w:p>
      <w:r>
        <w:t>Agent Card</w:t>
        <w:br/>
        <w:t>- Status Toggle ON/OFF</w:t>
        <w:br/>
        <w:t>- Knowledge Base Status</w:t>
        <w:br/>
        <w:t>- Memory Status</w:t>
        <w:br/>
        <w:t>- Channel Status</w:t>
        <w:br/>
        <w:t>- Usage Statistics</w:t>
        <w:br/>
        <w:t>- Edit Agent</w:t>
        <w:br/>
        <w:t>- Delete Agent</w:t>
      </w:r>
    </w:p>
    <w:p>
      <w:pPr>
        <w:pStyle w:val="Heading1"/>
      </w:pPr>
      <w:r>
        <w:t>Subscription Model</w:t>
      </w:r>
    </w:p>
    <w:p>
      <w:r>
        <w:t>Free:</w:t>
        <w:br/>
        <w:t>- 1 Agent</w:t>
        <w:br/>
        <w:t>- 30 Days Trial</w:t>
        <w:br/>
        <w:br/>
        <w:t>Starter:</w:t>
        <w:br/>
        <w:t>- 1 Agent</w:t>
        <w:br/>
        <w:t>- Monthly Subscription</w:t>
        <w:br/>
        <w:br/>
        <w:t>Pro:</w:t>
        <w:br/>
        <w:t>- Multiple Agents</w:t>
        <w:br/>
        <w:t>- WhatsApp</w:t>
        <w:br/>
        <w:br/>
        <w:t>Business:</w:t>
        <w:br/>
        <w:t>- Unlimited Agents</w:t>
        <w:br/>
        <w:t>- Team Access</w:t>
      </w:r>
    </w:p>
    <w:p>
      <w:pPr>
        <w:pStyle w:val="Heading1"/>
      </w:pPr>
      <w:r>
        <w:t>Technical Architecture</w:t>
      </w:r>
    </w:p>
    <w:p>
      <w:r>
        <w:t>Frontend:</w:t>
        <w:br/>
        <w:t>- Next.js</w:t>
        <w:br/>
        <w:t>- Tailwind CSS</w:t>
        <w:br/>
        <w:t>- Shadcn UI</w:t>
        <w:br/>
        <w:br/>
        <w:t>Backend:</w:t>
        <w:br/>
        <w:t>- FastAPI</w:t>
        <w:br/>
        <w:br/>
        <w:t>Database:</w:t>
        <w:br/>
        <w:t>- PostgreSQL</w:t>
        <w:br/>
        <w:br/>
        <w:t>Vector Database:</w:t>
        <w:br/>
        <w:t>- Qdrant or Chroma</w:t>
        <w:br/>
        <w:br/>
        <w:t>AI Models:</w:t>
        <w:br/>
        <w:t>- Gemini</w:t>
        <w:br/>
        <w:t>- Groq</w:t>
        <w:br/>
        <w:t>- Ollama</w:t>
        <w:br/>
        <w:br/>
        <w:t>Storage:</w:t>
        <w:br/>
        <w:t>- S3 Compatible Storage</w:t>
      </w:r>
    </w:p>
    <w:p>
      <w:pPr>
        <w:pStyle w:val="Heading1"/>
      </w:pPr>
      <w:r>
        <w:t>Future Roadmap</w:t>
      </w:r>
    </w:p>
    <w:p>
      <w:r>
        <w:t>Phase 1</w:t>
        <w:br/>
        <w:t>- Agent Builder</w:t>
        <w:br/>
        <w:t>- RAG</w:t>
        <w:br/>
        <w:t>- Website Deployment</w:t>
        <w:br/>
        <w:br/>
        <w:t>Phase 2</w:t>
        <w:br/>
        <w:t>- WhatsApp</w:t>
        <w:br/>
        <w:t>- Analytics</w:t>
        <w:br/>
        <w:br/>
        <w:t>Phase 3</w:t>
        <w:br/>
        <w:t>- Voice Agent</w:t>
        <w:br/>
        <w:t>- Social Media Automation</w:t>
        <w:br/>
        <w:br/>
        <w:t>Phase 4</w:t>
        <w:br/>
        <w:t>- Marketplace</w:t>
        <w:br/>
        <w:t>- Team Collaboration</w:t>
        <w:br/>
        <w:t>- Agent Templates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